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a1a2e"/>
      </w:pPr>
      <w:r>
        <w:rPr>
          <w:b/>
          <w:color w:val="FFFFFF"/>
          <w:sz w:val="36"/>
        </w:rPr>
        <w:t>📦  G-SERVER — Руководство для продавцов FunPay</w:t>
      </w:r>
    </w:p>
    <w:p/>
    <w:p>
      <w:pPr>
        <w:jc w:val="center"/>
      </w:pPr>
      <w:r>
        <w:rPr>
          <w:color w:val="555577"/>
          <w:sz w:val="22"/>
        </w:rPr>
        <w:t>Готовые описания лотов (10 шаблонов) + Инструкция по автодоставке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  <w:shd w:val="clear" w:color="auto" w:fill="1a1a2e"/>
      </w:pPr>
      <w:r>
        <w:rPr>
          <w:b/>
          <w:color w:val="FFFFFF"/>
          <w:sz w:val="36"/>
        </w:rPr>
        <w:t>ЧАСТЬ 1 — Описания лотов (10 шаблонов)</w:t>
      </w:r>
    </w:p>
    <w:p/>
    <w:p>
      <w:pPr>
        <w:shd w:val="clear" w:color="auto" w:fill="2d2d44"/>
      </w:pPr>
      <w:r>
        <w:rPr>
          <w:b/>
          <w:color w:val="FFFFFF"/>
          <w:sz w:val="26"/>
        </w:rPr>
        <w:t xml:space="preserve">  ЛОТ 1  🎥  YouTube / Twitch</w:t>
      </w:r>
    </w:p>
    <w:p/>
    <w:p>
      <w:pPr>
        <w:shd w:val="clear" w:color="auto" w:fill="fff3cd"/>
      </w:pPr>
      <w:r>
        <w:rPr>
          <w:b/>
          <w:color w:val="1A1A2E"/>
          <w:sz w:val="22"/>
        </w:rPr>
        <w:t xml:space="preserve">   🇷🇺  Русский шаблон — вставьте в описание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🎥 ГОТОВЫЙ DISCORD СЕРВЕР — YouTube / Twitch | Авто-установка ботом</w:t>
        <w:br/>
        <w:br/>
        <w:t>✅ Полная настройка вашего Discord сервера за несколько секунд!</w:t>
        <w:br/>
        <w:t>✅ Профессиональная структура каналов под стримеров и ютуберов</w:t>
        <w:br/>
        <w:t>✅ Роли, категории, автомодерация — всё включено</w:t>
        <w:br/>
        <w:t>✅ Без ожидания — всё устанавливается автоматически!</w:t>
        <w:br/>
        <w:br/>
        <w:t>📦 ЧТО ВХОДИТ:</w:t>
        <w:br/>
        <w:t>• Категории и каналы под контент (новые видео, стримы, идеи)</w:t>
        <w:br/>
        <w:t>• Готовая иерархия ролей (Владелец, Менеджер, Модератор, VIP, Участник)</w:t>
        <w:br/>
        <w:t>• Автомодерация от спама и матов</w:t>
        <w:br/>
        <w:t>• Система тикетов, верификации и выдачи ролей</w:t>
        <w:br/>
        <w:t>• 30 дней Premium бесплатно!</w:t>
        <w:br/>
        <w:br/>
        <w:t>⚡ КАК ПОЛУЧИТЬ:</w:t>
        <w:br/>
        <w:t>1. Добавьте бота на ваш пустой сервер по ссылке из автодоставки</w:t>
        <w:br/>
        <w:t>2. Введите команду !wizard</w:t>
        <w:br/>
        <w:t>3. Выберите язык и шаблон "YouTube / Twitch"</w:t>
        <w:br/>
        <w:t>4. Готово! Весь сервер настроен автоматически 🎉</w:t>
      </w:r>
    </w:p>
    <w:p/>
    <w:p>
      <w:pPr>
        <w:shd w:val="clear" w:color="auto" w:fill="d4edda"/>
      </w:pPr>
      <w:r>
        <w:rPr>
          <w:b/>
          <w:color w:val="1A1A2E"/>
          <w:sz w:val="22"/>
        </w:rPr>
        <w:t xml:space="preserve">   🇬🇧  Английский шаблон (переведён на русский) — для EN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🎥 ГОТОВЫЙ DISCORD СЕРВЕР — YouTube / Twitch | Авто-бот (EN)</w:t>
        <w:br/>
        <w:br/>
        <w:t>✅ Полная настройка Discord сервера за несколько секунд!</w:t>
        <w:br/>
        <w:t>✅ Профессиональная структура каналов для стримеров и создателей контента</w:t>
        <w:br/>
        <w:t>✅ Роли, категории, автомодерация — всё включено</w:t>
        <w:br/>
        <w:t>✅ Без ожидания — всё устанавливается автоматически!</w:t>
        <w:br/>
        <w:br/>
        <w:t>📦 ЧТО ВХОДИТ:</w:t>
        <w:br/>
        <w:t>• Категории и каналы под контент (новые видео, трансляции, идеи)</w:t>
        <w:br/>
        <w:t>• Готовая иерархия ролей (Owner, Manager, Moderator, VIP, Member)</w:t>
        <w:br/>
        <w:t>• Защита от спама и токсичности</w:t>
        <w:br/>
        <w:t>• Система тикетов, верификации и назначения ролей</w:t>
        <w:br/>
        <w:t>• 30 дней Premium бесплатно!</w:t>
        <w:br/>
        <w:br/>
        <w:t>⚡ КАК ПОЛУЧИТЬ:</w:t>
        <w:br/>
        <w:t>1. Добавьте бота на пустой сервер по ссылке из автодоставки</w:t>
        <w:br/>
        <w:t>2. Введите команду !wizard</w:t>
        <w:br/>
        <w:t>3. Выберите язык 🇬🇧 и шаблон "YouTube / Twitch"</w:t>
        <w:br/>
        <w:t>4. Готово! Весь сервер настроен автоматически 🎉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2d2d44"/>
      </w:pPr>
      <w:r>
        <w:rPr>
          <w:b/>
          <w:color w:val="FFFFFF"/>
          <w:sz w:val="26"/>
        </w:rPr>
        <w:t xml:space="preserve">  ЛОТ 2  🛒  Магазин / Фриланс</w:t>
      </w:r>
    </w:p>
    <w:p/>
    <w:p>
      <w:pPr>
        <w:shd w:val="clear" w:color="auto" w:fill="fff3cd"/>
      </w:pPr>
      <w:r>
        <w:rPr>
          <w:b/>
          <w:color w:val="1A1A2E"/>
          <w:sz w:val="22"/>
        </w:rPr>
        <w:t xml:space="preserve">   🇷🇺  Русский шаблон — вставьте в описание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🛒 ГОТОВЫЙ DISCORD СЕРВЕР — Магазин / Фриланс | Авто-установка ботом</w:t>
        <w:br/>
        <w:br/>
        <w:t>✅ Профессиональная структура сервера для онлайн-магазина или фриланс-услуг</w:t>
        <w:br/>
        <w:t>✅ Каналы для витрины товаров, отзывов, оплаты и поддержки</w:t>
        <w:br/>
        <w:t>✅ Готовая система тикетов для заказов</w:t>
        <w:br/>
        <w:t>✅ Без ожидания — всё устанавливается автоматически!</w:t>
        <w:br/>
        <w:br/>
        <w:t>📦 ЧТО ВХОДИТ:</w:t>
        <w:br/>
        <w:t>• Категории: Витрина, Заказы, Отзывы, Поддержка</w:t>
        <w:br/>
        <w:t>• Готовая иерархия ролей (Владелец, Менеджер, Клиент, VIP)</w:t>
        <w:br/>
        <w:t>• Система тикетов для приёма заказов</w:t>
        <w:br/>
        <w:t>• Автомодерация, верификация, реакционные роли</w:t>
        <w:br/>
        <w:t>• 30 дней Premium бесплатно!</w:t>
        <w:br/>
        <w:br/>
        <w:t>⚡ КАК ПОЛУЧИТЬ:</w:t>
        <w:br/>
        <w:t>1. Добавьте бота на ваш пустой сервер по ссылке из автодоставки</w:t>
        <w:br/>
        <w:t>2. Введите команду !wizard</w:t>
        <w:br/>
        <w:t>3. Выберите язык и шаблон "Магазин / Фриланс"</w:t>
        <w:br/>
        <w:t>4. Готово! 🎉</w:t>
      </w:r>
    </w:p>
    <w:p/>
    <w:p>
      <w:pPr>
        <w:shd w:val="clear" w:color="auto" w:fill="d4edda"/>
      </w:pPr>
      <w:r>
        <w:rPr>
          <w:b/>
          <w:color w:val="1A1A2E"/>
          <w:sz w:val="22"/>
        </w:rPr>
        <w:t xml:space="preserve">   🇬🇧  Английский шаблон (переведён на русский) — для EN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🛒 ГОТОВЫЙ DISCORD СЕРВЕР — Магазин / Фриланс | Авто-бот (EN)</w:t>
        <w:br/>
        <w:br/>
        <w:t>✅ Профессиональная структура сервера для онлайн-магазина или фриланс-услуг</w:t>
        <w:br/>
        <w:t>✅ Каналы для витрины, отзывов, оплаты и поддержки</w:t>
        <w:br/>
        <w:t>✅ Готовая система тикетов для заказов</w:t>
        <w:br/>
        <w:t>✅ Без ожидания — всё устанавливается автоматически!</w:t>
        <w:br/>
        <w:br/>
        <w:t>📦 ЧТО ВХОДИТ:</w:t>
        <w:br/>
        <w:t>• Категории: Showcase, Orders, Reviews, Support</w:t>
        <w:br/>
        <w:t>• Готовая иерархия ролей (Owner, Manager, Customer, VIP)</w:t>
        <w:br/>
        <w:t>• Система тикетов для приёма заказов</w:t>
        <w:br/>
        <w:t>• Автомодерация, верификация, реакционные роли</w:t>
        <w:br/>
        <w:t>• 30 дней Premium бесплатно!</w:t>
        <w:br/>
        <w:br/>
        <w:t>⚡ КАК ПОЛУЧИТЬ:</w:t>
        <w:br/>
        <w:t>1. Добавьте бота на пустой сервер по ссылке из автодоставки</w:t>
        <w:br/>
        <w:t>2. Введите команду !wizard</w:t>
        <w:br/>
        <w:t>3. Выберите язык 🇬🇧 и шаблон "Shop / Freelance"</w:t>
        <w:br/>
        <w:t>4. Готово! 🎉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2d2d44"/>
      </w:pPr>
      <w:r>
        <w:rPr>
          <w:b/>
          <w:color w:val="FFFFFF"/>
          <w:sz w:val="26"/>
        </w:rPr>
        <w:t xml:space="preserve">  ЛОТ 3  🌸  Аниме</w:t>
      </w:r>
    </w:p>
    <w:p/>
    <w:p>
      <w:pPr>
        <w:shd w:val="clear" w:color="auto" w:fill="fff3cd"/>
      </w:pPr>
      <w:r>
        <w:rPr>
          <w:b/>
          <w:color w:val="1A1A2E"/>
          <w:sz w:val="22"/>
        </w:rPr>
        <w:t xml:space="preserve">   🇷🇺  Русский шаблон — вставьте в описание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🌸 ГОТОВЫЙ DISCORD СЕРВЕР — Аниме | Авто-установка ботом</w:t>
        <w:br/>
        <w:br/>
        <w:t>✅ Идеальная структура для аниме-сообщества!</w:t>
        <w:br/>
        <w:t>✅ Каналы для обсуждений, арта, рекомендаций и фандомов</w:t>
        <w:br/>
        <w:t>✅ Уютная атмосфера с готовыми ролями и категориями</w:t>
        <w:br/>
        <w:t>✅ Без ожидания — всё устанавливается автоматически!</w:t>
        <w:br/>
        <w:br/>
        <w:t>📦 ЧТО ВХОДИТ:</w:t>
        <w:br/>
        <w:t>• Категории: Аниме-чат, Арт, Рекомендации, Фандомы</w:t>
        <w:br/>
        <w:t>• Система ролей по интересам (Наруто, Клинок демона, AOT и др.)</w:t>
        <w:br/>
        <w:t>• Система тикетов, верификации, реакционные роли</w:t>
        <w:br/>
        <w:t>• Автомодерация и 18+ фильтр</w:t>
        <w:br/>
        <w:t>• 30 дней Premium бесплатно!</w:t>
        <w:br/>
        <w:br/>
        <w:t>⚡ КАК ПОЛУЧИТЬ:</w:t>
        <w:br/>
        <w:t>1. Добавьте бота на ваш пустой сервер по ссылке из автодоставки</w:t>
        <w:br/>
        <w:t>2. Введите команду !wizard</w:t>
        <w:br/>
        <w:t>3. Выберите язык и шаблон "Аниме"</w:t>
        <w:br/>
        <w:t>4. Готово! 🎉</w:t>
      </w:r>
    </w:p>
    <w:p/>
    <w:p>
      <w:pPr>
        <w:shd w:val="clear" w:color="auto" w:fill="d4edda"/>
      </w:pPr>
      <w:r>
        <w:rPr>
          <w:b/>
          <w:color w:val="1A1A2E"/>
          <w:sz w:val="22"/>
        </w:rPr>
        <w:t xml:space="preserve">   🇬🇧  Английский шаблон (переведён на русский) — для EN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🌸 ГОТОВЫЙ DISCORD СЕРВЕР — Аниме | Авто-бот (EN)</w:t>
        <w:br/>
        <w:br/>
        <w:t>✅ Идеальная структура для аниме-сообщества!</w:t>
        <w:br/>
        <w:t>✅ Каналы для обсуждений, арта, рекомендаций и фандомов</w:t>
        <w:br/>
        <w:t>✅ Уютная атмосфера с готовыми ролями и категориями</w:t>
        <w:br/>
        <w:t>✅ Без ожидания — всё устанавливается автоматически!</w:t>
        <w:br/>
        <w:br/>
        <w:t>📦 ЧТО ВХОДИТ:</w:t>
        <w:br/>
        <w:t>• Категории: Anime Chat, Art, Recommendations, Fandoms</w:t>
        <w:br/>
        <w:t>• Роли по интересам (Naruto, Demon Slayer, AOT и др.)</w:t>
        <w:br/>
        <w:t>• Система тикетов, верификации, реакционные роли</w:t>
        <w:br/>
        <w:t>• Автомодерация и фильтр контента</w:t>
        <w:br/>
        <w:t>• 30 дней Premium бесплатно!</w:t>
        <w:br/>
        <w:br/>
        <w:t>⚡ КАК ПОЛУЧИТЬ:</w:t>
        <w:br/>
        <w:t>1. Добавьте бота на пустой сервер по ссылке из автодоставки</w:t>
        <w:br/>
        <w:t>2. Введите команду !wizard</w:t>
        <w:br/>
        <w:t>3. Выберите язык 🇬🇧 и шаблон "Anime"</w:t>
        <w:br/>
        <w:t>4. Готово! 🎉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2d2d44"/>
      </w:pPr>
      <w:r>
        <w:rPr>
          <w:b/>
          <w:color w:val="FFFFFF"/>
          <w:sz w:val="26"/>
        </w:rPr>
        <w:t xml:space="preserve">  ЛОТ 4  🌍  Общение (Паблик)</w:t>
      </w:r>
    </w:p>
    <w:p/>
    <w:p>
      <w:pPr>
        <w:shd w:val="clear" w:color="auto" w:fill="fff3cd"/>
      </w:pPr>
      <w:r>
        <w:rPr>
          <w:b/>
          <w:color w:val="1A1A2E"/>
          <w:sz w:val="22"/>
        </w:rPr>
        <w:t xml:space="preserve">   🇷🇺  Русский шаблон — вставьте в описание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🌍 ГОТОВЫЙ DISCORD СЕРВЕР — Общение (Паблик) | Авто-установка ботом</w:t>
        <w:br/>
        <w:br/>
        <w:t>✅ Универсальный сервер для большого сообщества!</w:t>
        <w:br/>
        <w:t>✅ Полная структура: новости, чаты, голосовые каналы, медиа</w:t>
        <w:br/>
        <w:t>✅ Профессиональные роли и система модерации</w:t>
        <w:br/>
        <w:t>✅ Без ожидания — всё устанавливается автоматически!</w:t>
        <w:br/>
        <w:br/>
        <w:t>📦 ЧТО ВХОДИТ:</w:t>
        <w:br/>
        <w:t>• Категории: Информация, Общение, Медиа, Персонал</w:t>
        <w:br/>
        <w:t>• Система уровней, экономики, розыгрышей</w:t>
        <w:br/>
        <w:t>• Тикеты, верификация, автомодерация</w:t>
        <w:br/>
        <w:t>• Реакционные роли для самовыдачи</w:t>
        <w:br/>
        <w:t>• 30 дней Premium бесплатно!</w:t>
        <w:br/>
        <w:br/>
        <w:t>⚡ КАК ПОЛУЧИТЬ:</w:t>
        <w:br/>
        <w:t>1. Добавьте бота на ваш пустой сервер по ссылке из автодоставки</w:t>
        <w:br/>
        <w:t>2. Введите команду !wizard</w:t>
        <w:br/>
        <w:t>3. Выберите язык и шаблон "Общение (Паблик)"</w:t>
        <w:br/>
        <w:t>4. Готово! 🎉</w:t>
      </w:r>
    </w:p>
    <w:p/>
    <w:p>
      <w:pPr>
        <w:shd w:val="clear" w:color="auto" w:fill="d4edda"/>
      </w:pPr>
      <w:r>
        <w:rPr>
          <w:b/>
          <w:color w:val="1A1A2E"/>
          <w:sz w:val="22"/>
        </w:rPr>
        <w:t xml:space="preserve">   🇬🇧  Английский шаблон (переведён на русский) — для EN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🌍 ГОТОВЫЙ DISCORD СЕРВЕР — Сообщество | Авто-бот (EN)</w:t>
        <w:br/>
        <w:br/>
        <w:t>✅ Универсальный сервер для большого сообщества!</w:t>
        <w:br/>
        <w:t>✅ Полная структура: новости, чаты, голосовые каналы, медиа</w:t>
        <w:br/>
        <w:t>✅ Профессиональные роли и система модерации</w:t>
        <w:br/>
        <w:t>✅ Без ожидания — всё устанавливается автоматически!</w:t>
        <w:br/>
        <w:br/>
        <w:t>📦 ЧТО ВХОДИТ:</w:t>
        <w:br/>
        <w:t>• Категории: Information, Community, Media, Staff</w:t>
        <w:br/>
        <w:t>• Система уровней, экономики, розыгрышей</w:t>
        <w:br/>
        <w:t>• Тикеты, верификация, автомодерация</w:t>
        <w:br/>
        <w:t>• Реакционные роли для самовыдачи</w:t>
        <w:br/>
        <w:t>• 30 дней Premium бесплатно!</w:t>
        <w:br/>
        <w:br/>
        <w:t>⚡ КАК ПОЛУЧИТЬ:</w:t>
        <w:br/>
        <w:t>1. Добавьте бота на пустой сервер по ссылке из автодоставки</w:t>
        <w:br/>
        <w:t>2. Введите команду !wizard</w:t>
        <w:br/>
        <w:t>3. Выберите язык 🇬🇧 и шаблон "Community"</w:t>
        <w:br/>
        <w:t>4. Готово! 🎉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2d2d44"/>
      </w:pPr>
      <w:r>
        <w:rPr>
          <w:b/>
          <w:color w:val="FFFFFF"/>
          <w:sz w:val="26"/>
        </w:rPr>
        <w:t xml:space="preserve">  ЛОТ 5  🎯  Apex Legends</w:t>
      </w:r>
    </w:p>
    <w:p/>
    <w:p>
      <w:pPr>
        <w:shd w:val="clear" w:color="auto" w:fill="fff3cd"/>
      </w:pPr>
      <w:r>
        <w:rPr>
          <w:b/>
          <w:color w:val="1A1A2E"/>
          <w:sz w:val="22"/>
        </w:rPr>
        <w:t xml:space="preserve">   🇷🇺  Русский шаблон — вставьте в описание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🎯 ГОТОВЫЙ DISCORD СЕРВЕР — Apex Legends | Авто-установка ботом</w:t>
        <w:br/>
        <w:br/>
        <w:t>✅ Готовая структура для клана или сообщества Apex Legends!</w:t>
        <w:br/>
        <w:t>✅ Каналы для рейтинга, поиска тимейтов, стратегий и турниров</w:t>
        <w:br/>
        <w:t>✅ Профессиональные роли по рангам (Бронза → Предикатор)</w:t>
        <w:br/>
        <w:t>✅ Без ожидания — всё устанавливается автоматически!</w:t>
        <w:br/>
        <w:br/>
        <w:t>📦 ЧТО ВХОДИТ:</w:t>
        <w:br/>
        <w:t>• Категории: Ранговые лобби, Пабы, Турниры, Стратегии</w:t>
        <w:br/>
        <w:t>• Роли по рангу (Bronze, Silver, Gold, Platinum, Diamond, Predator)</w:t>
        <w:br/>
        <w:t>• Система тикетов и верификации</w:t>
        <w:br/>
        <w:t>• Голосовые каналы для отрядов (Дуо, Трио)</w:t>
        <w:br/>
        <w:t>• 30 дней Premium бесплатно!</w:t>
        <w:br/>
        <w:br/>
        <w:t>⚡ КАК ПОЛУЧИТЬ:</w:t>
        <w:br/>
        <w:t>1. Добавьте бота на ваш пустой сервер по ссылке из автодоставки</w:t>
        <w:br/>
        <w:t>2. Введите команду !wizard</w:t>
        <w:br/>
        <w:t>3. Выберите язык и шаблон "Apex Legends"</w:t>
        <w:br/>
        <w:t>4. Готово! 🎉</w:t>
      </w:r>
    </w:p>
    <w:p/>
    <w:p>
      <w:pPr>
        <w:shd w:val="clear" w:color="auto" w:fill="d4edda"/>
      </w:pPr>
      <w:r>
        <w:rPr>
          <w:b/>
          <w:color w:val="1A1A2E"/>
          <w:sz w:val="22"/>
        </w:rPr>
        <w:t xml:space="preserve">   🇬🇧  Английский шаблон (переведён на русский) — для EN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🎯 ГОТОВЫЙ DISCORD СЕРВЕР — Apex Legends | Авто-бот (EN)</w:t>
        <w:br/>
        <w:br/>
        <w:t>✅ Готовая структура для клана или сообщества Apex Legends!</w:t>
        <w:br/>
        <w:t>✅ Каналы для ранковой игры, поиска напарников и турниров</w:t>
        <w:br/>
        <w:t>✅ Профессиональные роли по рангам (Bronze → Predator)</w:t>
        <w:br/>
        <w:t>✅ Без ожидания — всё устанавливается автоматически!</w:t>
        <w:br/>
        <w:br/>
        <w:t>📦 ЧТО ВХОДИТ:</w:t>
        <w:br/>
        <w:t>• Категории: Ranked Lobbies, Pubs, Tournaments, Strategies</w:t>
        <w:br/>
        <w:t>• Роли по рангу (Bronze, Silver, Gold, Platinum, Diamond, Predator)</w:t>
        <w:br/>
        <w:t>• Система тикетов и верификации</w:t>
        <w:br/>
        <w:t>• Голосовые каналы для отрядов (Duo, Trio)</w:t>
        <w:br/>
        <w:t>• 30 дней Premium бесплатно!</w:t>
        <w:br/>
        <w:br/>
        <w:t>⚡ КАК ПОЛУЧИТЬ:</w:t>
        <w:br/>
        <w:t>1. Добавьте бота на пустой сервер по ссылке из автодоставки</w:t>
        <w:br/>
        <w:t>2. Введите команду !wizard</w:t>
        <w:br/>
        <w:t>3. Выберите язык 🇬🇧 и шаблон "Apex Legends"</w:t>
        <w:br/>
        <w:t>4. Готово! 🎉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2d2d44"/>
      </w:pPr>
      <w:r>
        <w:rPr>
          <w:b/>
          <w:color w:val="FFFFFF"/>
          <w:sz w:val="26"/>
        </w:rPr>
        <w:t xml:space="preserve">  ЛОТ 6  🔫  Valorant</w:t>
      </w:r>
    </w:p>
    <w:p/>
    <w:p>
      <w:pPr>
        <w:shd w:val="clear" w:color="auto" w:fill="fff3cd"/>
      </w:pPr>
      <w:r>
        <w:rPr>
          <w:b/>
          <w:color w:val="1A1A2E"/>
          <w:sz w:val="22"/>
        </w:rPr>
        <w:t xml:space="preserve">   🇷🇺  Русский шаблон — вставьте в описание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🔫 ГОТОВЫЙ DISCORD СЕРВЕР — Valorant | Авто-установка ботом</w:t>
        <w:br/>
        <w:br/>
        <w:t>✅ Идеальная структура для клана или сообщества Valorant!</w:t>
        <w:br/>
        <w:t>✅ Каналы для ранговых лобби, агентов, стратегий, турниров</w:t>
        <w:br/>
        <w:t>✅ Роли по рангам (Железо → Радиант)</w:t>
        <w:br/>
        <w:t>✅ Без ожидания — всё устанавливается автоматически!</w:t>
        <w:br/>
        <w:br/>
        <w:t>📦 ЧТО ВХОДИТ:</w:t>
        <w:br/>
        <w:t>• Категории: Ранговые лобби, Анскейт, Стратегии, Персонал</w:t>
        <w:br/>
        <w:t>• Роли по рангу (Iron, Bronze, Silver → Radiant)</w:t>
        <w:br/>
        <w:t>• Система тикетов, верификации, автомодерация</w:t>
        <w:br/>
        <w:t>• Голосовые каналы для команд (по 5 игроков)</w:t>
        <w:br/>
        <w:t>• 30 дней Premium бесплатно!</w:t>
        <w:br/>
        <w:br/>
        <w:t>⚡ КАК ПОЛУЧИТЬ:</w:t>
        <w:br/>
        <w:t>1. Добавьте бота на ваш пустой сервер по ссылке из автодоставки</w:t>
        <w:br/>
        <w:t>2. Введите команду !wizard</w:t>
        <w:br/>
        <w:t>3. Выберите язык и шаблон "Valorant"</w:t>
        <w:br/>
        <w:t>4. Готово! 🎉</w:t>
      </w:r>
    </w:p>
    <w:p/>
    <w:p>
      <w:pPr>
        <w:shd w:val="clear" w:color="auto" w:fill="d4edda"/>
      </w:pPr>
      <w:r>
        <w:rPr>
          <w:b/>
          <w:color w:val="1A1A2E"/>
          <w:sz w:val="22"/>
        </w:rPr>
        <w:t xml:space="preserve">   🇬🇧  Английский шаблон (переведён на русский) — для EN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🔫 ГОТОВЫЙ DISCORD СЕРВЕР — Valorant | Авто-бот (EN)</w:t>
        <w:br/>
        <w:br/>
        <w:t>✅ Идеальная структура для клана или сообщества Valorant!</w:t>
        <w:br/>
        <w:t>✅ Каналы для ранковых лобби, гайдов по агентам, стратегий и турниров</w:t>
        <w:br/>
        <w:t>✅ Роли по рангам (Iron → Radiant)</w:t>
        <w:br/>
        <w:t>✅ Без ожидания — всё устанавливается автоматически!</w:t>
        <w:br/>
        <w:br/>
        <w:t>📦 ЧТО ВХОДИТ:</w:t>
        <w:br/>
        <w:t>• Категории: Ranked Lobbies, Unrated, Strategies, Staff</w:t>
        <w:br/>
        <w:t>• Роли по рангу (Iron, Bronze, Silver → Radiant)</w:t>
        <w:br/>
        <w:t>• Система тикетов, верификации, автомодерация</w:t>
        <w:br/>
        <w:t>• Голосовые каналы для команд (по 5 игроков)</w:t>
        <w:br/>
        <w:t>• 30 дней Premium бесплатно!</w:t>
        <w:br/>
        <w:br/>
        <w:t>⚡ КАК ПОЛУЧИТЬ:</w:t>
        <w:br/>
        <w:t>1. Добавьте бота на пустой сервер по ссылке из автодоставки</w:t>
        <w:br/>
        <w:t>2. Введите команду !wizard</w:t>
        <w:br/>
        <w:t>3. Выберите язык 🇬🇧 и шаблон "Valorant"</w:t>
        <w:br/>
        <w:t>4. Готово! 🎉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2d2d44"/>
      </w:pPr>
      <w:r>
        <w:rPr>
          <w:b/>
          <w:color w:val="FFFFFF"/>
          <w:sz w:val="26"/>
        </w:rPr>
        <w:t xml:space="preserve">  ЛОТ 7  💣  CS2</w:t>
      </w:r>
    </w:p>
    <w:p/>
    <w:p>
      <w:pPr>
        <w:shd w:val="clear" w:color="auto" w:fill="fff3cd"/>
      </w:pPr>
      <w:r>
        <w:rPr>
          <w:b/>
          <w:color w:val="1A1A2E"/>
          <w:sz w:val="22"/>
        </w:rPr>
        <w:t xml:space="preserve">   🇷🇺  Русский шаблон — вставьте в описание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💣 ГОТОВЫЙ DISCORD СЕРВЕР — CS2 | Авто-установка ботом</w:t>
        <w:br/>
        <w:br/>
        <w:t>✅ Профессиональная структура для клана или сообщества CS2!</w:t>
        <w:br/>
        <w:t>✅ Каналы для ранговых лобби, Premier, тренировок и турниров</w:t>
        <w:br/>
        <w:t>✅ Роли по рангам (Серебро → Глобал)</w:t>
        <w:br/>
        <w:t>✅ Без ожидания — всё устанавливается автоматически!</w:t>
        <w:br/>
        <w:br/>
        <w:t>📦 ЧТО ВХОДИТ:</w:t>
        <w:br/>
        <w:t>• Категории: Рейтинг, Premier, Тренировки, Турниры, Персонал</w:t>
        <w:br/>
        <w:t>• Роли по рангу (Silver, Gold Nova → Global Elite)</w:t>
        <w:br/>
        <w:t>• Голосовые каналы для команд (по 5 игроков)</w:t>
        <w:br/>
        <w:t>• Система тикетов, верификации, автомодерация</w:t>
        <w:br/>
        <w:t>• 30 дней Premium бесплатно!</w:t>
        <w:br/>
        <w:br/>
        <w:t>⚡ КАК ПОЛУЧИТЬ:</w:t>
        <w:br/>
        <w:t>1. Добавьте бота на ваш пустой сервер по ссылке из автодоставки</w:t>
        <w:br/>
        <w:t>2. Введите команду !wizard</w:t>
        <w:br/>
        <w:t>3. Выберите язык и шаблон "CS2"</w:t>
        <w:br/>
        <w:t>4. Готово! 🎉</w:t>
      </w:r>
    </w:p>
    <w:p/>
    <w:p>
      <w:pPr>
        <w:shd w:val="clear" w:color="auto" w:fill="d4edda"/>
      </w:pPr>
      <w:r>
        <w:rPr>
          <w:b/>
          <w:color w:val="1A1A2E"/>
          <w:sz w:val="22"/>
        </w:rPr>
        <w:t xml:space="preserve">   🇬🇧  Английский шаблон (переведён на русский) — для EN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💣 ГОТОВЫЙ DISCORD СЕРВЕР — CS2 | Авто-бот (EN)</w:t>
        <w:br/>
        <w:br/>
        <w:t>✅ Профессиональная структура для клана или сообщества CS2!</w:t>
        <w:br/>
        <w:t>✅ Каналы для ранковых лобби, Premier, тренировок и турниров</w:t>
        <w:br/>
        <w:t>✅ Роли по рангам (Silver → Global Elite)</w:t>
        <w:br/>
        <w:t>✅ Без ожидания — всё устанавливается автоматически!</w:t>
        <w:br/>
        <w:br/>
        <w:t>📦 ЧТО ВХОДИТ:</w:t>
        <w:br/>
        <w:t>• Категории: Rating, Premier, Training, Tournaments, Staff</w:t>
        <w:br/>
        <w:t>• Роли по рангу (Silver, Gold Nova → Global Elite)</w:t>
        <w:br/>
        <w:t>• Голосовые каналы для команд (по 5 игроков)</w:t>
        <w:br/>
        <w:t>• Система тикетов, верификации, автомодерация</w:t>
        <w:br/>
        <w:t>• 30 дней Premium бесплатно!</w:t>
        <w:br/>
        <w:br/>
        <w:t>⚡ КАК ПОЛУЧИТЬ:</w:t>
        <w:br/>
        <w:t>1. Добавьте бота на пустой сервер по ссылке из автодоставки</w:t>
        <w:br/>
        <w:t>2. Введите команду !wizard</w:t>
        <w:br/>
        <w:t>3. Выберите язык 🇬🇧 и шаблон "CS2"</w:t>
        <w:br/>
        <w:t>4. Готово! 🎉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2d2d44"/>
      </w:pPr>
      <w:r>
        <w:rPr>
          <w:b/>
          <w:color w:val="FFFFFF"/>
          <w:sz w:val="26"/>
        </w:rPr>
        <w:t xml:space="preserve">  ЛОТ 8  ⛏️  Minecraft</w:t>
      </w:r>
    </w:p>
    <w:p/>
    <w:p>
      <w:pPr>
        <w:shd w:val="clear" w:color="auto" w:fill="fff3cd"/>
      </w:pPr>
      <w:r>
        <w:rPr>
          <w:b/>
          <w:color w:val="1A1A2E"/>
          <w:sz w:val="22"/>
        </w:rPr>
        <w:t xml:space="preserve">   🇷🇺  Русский шаблон — вставьте в описание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⛏️ ГОТОВЫЙ DISCORD СЕРВЕР — Minecraft | Авто-установка ботом</w:t>
        <w:br/>
        <w:br/>
        <w:t>✅ Идеальная структура для Minecraft сервера или сообщества!</w:t>
        <w:br/>
        <w:t>✅ Каналы для игровых режимов, помощи, ивентов и выживания</w:t>
        <w:br/>
        <w:t>✅ Удобная структура для игроков и персонала сервера</w:t>
        <w:br/>
        <w:t>✅ Без ожидания — всё устанавливается автоматически!</w:t>
        <w:br/>
        <w:br/>
        <w:t>📦 ЧТО ВХОДИТ:</w:t>
        <w:br/>
        <w:t>• Категории: Выживание, Мини-игры, Ивенты, Помощь, Персонал</w:t>
        <w:br/>
        <w:t>• Роли (Создатель, Администратор, Модератор, VIP, Игрок)</w:t>
        <w:br/>
        <w:t>• Каналы: жалобы, предложения, правила, чаты по режимам</w:t>
        <w:br/>
        <w:t>• Система тикетов, верификации, автомодерация</w:t>
        <w:br/>
        <w:t>• 30 дней Premium бесплатно!</w:t>
        <w:br/>
        <w:br/>
        <w:t>⚡ КАК ПОЛУЧИТЬ:</w:t>
        <w:br/>
        <w:t>1. Добавьте бота на ваш пустой сервер по ссылке из автодоставки</w:t>
        <w:br/>
        <w:t>2. Введите команду !wizard</w:t>
        <w:br/>
        <w:t>3. Выберите язык и шаблон "Minecraft"</w:t>
        <w:br/>
        <w:t>4. Готово! 🎉</w:t>
      </w:r>
    </w:p>
    <w:p/>
    <w:p>
      <w:pPr>
        <w:shd w:val="clear" w:color="auto" w:fill="d4edda"/>
      </w:pPr>
      <w:r>
        <w:rPr>
          <w:b/>
          <w:color w:val="1A1A2E"/>
          <w:sz w:val="22"/>
        </w:rPr>
        <w:t xml:space="preserve">   🇬🇧  Английский шаблон (переведён на русский) — для EN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⛏️ ГОТОВЫЙ DISCORD СЕРВЕР — Minecraft | Авто-бот (EN)</w:t>
        <w:br/>
        <w:br/>
        <w:t>✅ Идеальная структура для Minecraft сервера или сообщества!</w:t>
        <w:br/>
        <w:t>✅ Каналы для игровых режимов, помощи, ивентов и выживания</w:t>
        <w:br/>
        <w:t>✅ Удобная структура для игроков и персонала</w:t>
        <w:br/>
        <w:t>✅ Без ожидания — всё устанавливается автоматически!</w:t>
        <w:br/>
        <w:br/>
        <w:t>📦 ЧТО ВХОДИТ:</w:t>
        <w:br/>
        <w:t>• Категории: Survival, Mini-games, Events, Help, Staff</w:t>
        <w:br/>
        <w:t>• Роли (Creator, Admin, Moderator, VIP, Player)</w:t>
        <w:br/>
        <w:t>• Каналы: жалобы, предложения, правила, чаты по режимам</w:t>
        <w:br/>
        <w:t>• Система тикетов, верификации, автомодерация</w:t>
        <w:br/>
        <w:t>• 30 дней Premium бесплатно!</w:t>
        <w:br/>
        <w:br/>
        <w:t>⚡ КАК ПОЛУЧИТЬ:</w:t>
        <w:br/>
        <w:t>1. Добавьте бота на пустой сервер по ссылке из автодоставки</w:t>
        <w:br/>
        <w:t>2. Введите команду !wizard</w:t>
        <w:br/>
        <w:t>3. Выберите язык 🇬🇧 и шаблон "Minecraft"</w:t>
        <w:br/>
        <w:t>4. Готово! 🎉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2d2d44"/>
      </w:pPr>
      <w:r>
        <w:rPr>
          <w:b/>
          <w:color w:val="FFFFFF"/>
          <w:sz w:val="26"/>
        </w:rPr>
        <w:t xml:space="preserve">  ЛОТ 9  🚗  GTA V / SAMP</w:t>
      </w:r>
    </w:p>
    <w:p/>
    <w:p>
      <w:pPr>
        <w:shd w:val="clear" w:color="auto" w:fill="fff3cd"/>
      </w:pPr>
      <w:r>
        <w:rPr>
          <w:b/>
          <w:color w:val="1A1A2E"/>
          <w:sz w:val="22"/>
        </w:rPr>
        <w:t xml:space="preserve">   🇷🇺  Русский шаблон — вставьте в описание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🚗 ГОТОВЫЙ DISCORD СЕРВЕР — GTA V / SAMP | Авто-установка ботом</w:t>
        <w:br/>
        <w:br/>
        <w:t>✅ Готовая структура для RP-сервера или фракции GTA V / SAMP!</w:t>
        <w:br/>
        <w:t>✅ Каналы для RP, организаций, ивентов и работы с игроками</w:t>
        <w:br/>
        <w:t>✅ Профессиональная иерархия ролей для RP проекта</w:t>
        <w:br/>
        <w:t>✅ Без ожидания — всё устанавливается автоматически!</w:t>
        <w:br/>
        <w:br/>
        <w:t>📦 ЧТО ВХОДИТ:</w:t>
        <w:br/>
        <w:t>• Категории: RP Лобби, Организации, Ивенты, Персонал</w:t>
        <w:br/>
        <w:t>• Роли (Глава, Администратор, Куратор, VIP, Игрок)</w:t>
        <w:br/>
        <w:t>• Голосовые лобби для команд</w:t>
        <w:br/>
        <w:t>• Тикеты для жалоб и заявок, верификация</w:t>
        <w:br/>
        <w:t>• 30 дней Premium бесплатно!</w:t>
        <w:br/>
        <w:br/>
        <w:t>⚡ КАК ПОЛУЧИТЬ:</w:t>
        <w:br/>
        <w:t>1. Добавьте бота на ваш пустой сервер по ссылке из автодоставки</w:t>
        <w:br/>
        <w:t>2. Введите команду !wizard</w:t>
        <w:br/>
        <w:t>3. Выберите язык и шаблон "GTA V / SAMP"</w:t>
        <w:br/>
        <w:t>4. Готово! 🎉</w:t>
      </w:r>
    </w:p>
    <w:p/>
    <w:p>
      <w:pPr>
        <w:shd w:val="clear" w:color="auto" w:fill="d4edda"/>
      </w:pPr>
      <w:r>
        <w:rPr>
          <w:b/>
          <w:color w:val="1A1A2E"/>
          <w:sz w:val="22"/>
        </w:rPr>
        <w:t xml:space="preserve">   🇬🇧  Английский шаблон (переведён на русский) — для EN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🚗 ГОТОВЫЙ DISCORD СЕРВЕР — GTA V / SAMP | Авто-бот (EN)</w:t>
        <w:br/>
        <w:br/>
        <w:t>✅ Готовая структура для RP-сервера или фракции GTA V / SAMP!</w:t>
        <w:br/>
        <w:t>✅ Каналы для RP, организаций, ивентов и работы с игроками</w:t>
        <w:br/>
        <w:t>✅ Профессиональная иерархия ролей для RP проекта</w:t>
        <w:br/>
        <w:t>✅ Без ожидания — всё устанавливается автоматически!</w:t>
        <w:br/>
        <w:br/>
        <w:t>📦 ЧТО ВХОДИТ:</w:t>
        <w:br/>
        <w:t>• Категории: RP Lobby, Organizations, Events, Staff</w:t>
        <w:br/>
        <w:t>• Роли (Leader, Admin, Curator, VIP, Player)</w:t>
        <w:br/>
        <w:t>• Голосовые лобби для команд</w:t>
        <w:br/>
        <w:t>• Тикеты для жалоб и заявок, верификация</w:t>
        <w:br/>
        <w:t>• 30 дней Premium бесплатно!</w:t>
        <w:br/>
        <w:br/>
        <w:t>⚡ КАК ПОЛУЧИТЬ:</w:t>
        <w:br/>
        <w:t>1. Добавьте бота на пустой сервер по ссылке из автодоставки</w:t>
        <w:br/>
        <w:t>2. Введите команду !wizard</w:t>
        <w:br/>
        <w:t>3. Выберите язык 🇬🇧 и шаблон "GTA V / SAMP"</w:t>
        <w:br/>
        <w:t>4. Готово! 🎉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hd w:val="clear" w:color="auto" w:fill="2d2d44"/>
      </w:pPr>
      <w:r>
        <w:rPr>
          <w:b/>
          <w:color w:val="FFFFFF"/>
          <w:sz w:val="26"/>
        </w:rPr>
        <w:t xml:space="preserve">  ЛОТ 10  📱  Mobile Legends</w:t>
      </w:r>
    </w:p>
    <w:p/>
    <w:p>
      <w:pPr>
        <w:shd w:val="clear" w:color="auto" w:fill="fff3cd"/>
      </w:pPr>
      <w:r>
        <w:rPr>
          <w:b/>
          <w:color w:val="1A1A2E"/>
          <w:sz w:val="22"/>
        </w:rPr>
        <w:t xml:space="preserve">   🇷🇺  Русский шаблон — вставьте в описание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📱 ГОТОВЫЙ DISCORD СЕРВЕР — Mobile Legends | Авто-установка ботом</w:t>
        <w:br/>
        <w:br/>
        <w:t>✅ Профессиональная структура для клана или сообщества Mobile Legends!</w:t>
        <w:br/>
        <w:t>✅ Каналы для ранговых матчей, гайдов, турниров PGC</w:t>
        <w:br/>
        <w:t>✅ Роли по рангам (Воин → Мифический Бессмертный)</w:t>
        <w:br/>
        <w:t>✅ Без ожидания — всё устанавливается автоматически!</w:t>
        <w:br/>
        <w:br/>
        <w:t>📦 ЧТО ВХОДИТ:</w:t>
        <w:br/>
        <w:t>• Категории: Ранговые матчи, Гайды, PGC Турниры, Персонал</w:t>
        <w:br/>
        <w:t>• Роли по рангу (Warrior, Elite, Master → Mythical Immortal)</w:t>
        <w:br/>
        <w:t>• Голосовые лобби для отрядов (5 игроков)</w:t>
        <w:br/>
        <w:t>• Тикеты, верификация, автомодерация</w:t>
        <w:br/>
        <w:t>• 30 дней Premium бесплатно!</w:t>
        <w:br/>
        <w:br/>
        <w:t>⚡ КАК ПОЛУЧИТЬ:</w:t>
        <w:br/>
        <w:t>1. Добавьте бота на ваш пустой сервер по ссылке из автодоставки</w:t>
        <w:br/>
        <w:t>2. Введите команду !wizard</w:t>
        <w:br/>
        <w:t>3. Выберите язык и шаблон "Mobile Legends"</w:t>
        <w:br/>
        <w:t>4. Готово! 🎉</w:t>
      </w:r>
    </w:p>
    <w:p/>
    <w:p>
      <w:pPr>
        <w:shd w:val="clear" w:color="auto" w:fill="d4edda"/>
      </w:pPr>
      <w:r>
        <w:rPr>
          <w:b/>
          <w:color w:val="1A1A2E"/>
          <w:sz w:val="22"/>
        </w:rPr>
        <w:t xml:space="preserve">   🇬🇧  Английский шаблон (переведён на русский) — для EN лота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📱 ГОТОВЫЙ DISCORD СЕРВЕР — Mobile Legends | Авто-бот (EN)</w:t>
        <w:br/>
        <w:br/>
        <w:t>✅ Профессиональная структура для клана или сообщества Mobile Legends!</w:t>
        <w:br/>
        <w:t>✅ Каналы для ранговых матчей, гайдов и турниров PGC</w:t>
        <w:br/>
        <w:t>✅ Роли по рангам (Warrior → Mythical Immortal)</w:t>
        <w:br/>
        <w:t>✅ Без ожидания — всё устанавливается автоматически!</w:t>
        <w:br/>
        <w:br/>
        <w:t>📦 ЧТО ВХОДИТ:</w:t>
        <w:br/>
        <w:t>• Категории: Ranked Matches, Guides, PGC Tournaments, Staff</w:t>
        <w:br/>
        <w:t>• Роли по рангу (Warrior, Elite, Master → Mythical Immortal)</w:t>
        <w:br/>
        <w:t>• Голосовые лобби для отрядов (5 игроков)</w:t>
        <w:br/>
        <w:t>• Тикеты, верификация, автомодерация</w:t>
        <w:br/>
        <w:t>• 30 дней Premium бесплатно!</w:t>
        <w:br/>
        <w:br/>
        <w:t>⚡ КАК ПОЛУЧИТЬ:</w:t>
        <w:br/>
        <w:t>1. Добавьте бота на пустой сервер по ссылке из автодоставки</w:t>
        <w:br/>
        <w:t>2. Введите команду !wizard</w:t>
        <w:br/>
        <w:t>3. Выберите язык 🇬🇧 и шаблон "Mobile Legends"</w:t>
        <w:br/>
        <w:t>4. Готово! 🎉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jc w:val="center"/>
        <w:shd w:val="clear" w:color="auto" w:fill="1a1a2e"/>
      </w:pPr>
      <w:r>
        <w:rPr>
          <w:b/>
          <w:color w:val="FFFFFF"/>
          <w:sz w:val="36"/>
        </w:rPr>
        <w:t>ЧАСТЬ 2 — Руководство для продавца: Автодоставка на FunPay</w:t>
      </w:r>
    </w:p>
    <w:p/>
    <w:p>
      <w:pPr>
        <w:shd w:val="clear" w:color="auto" w:fill="1a1a2e"/>
      </w:pPr>
      <w:r>
        <w:rPr>
          <w:b/>
          <w:color w:val="FFFFFF"/>
          <w:sz w:val="26"/>
        </w:rPr>
        <w:t xml:space="preserve">  ШАГ 1 — Создайте лот на FunPay</w:t>
      </w:r>
    </w:p>
    <w:p/>
    <w:p>
      <w:r>
        <w:rPr>
          <w:color w:val="222222"/>
          <w:sz w:val="20"/>
        </w:rPr>
        <w:t>1. Зайдите на сайт funpay.com → нажмите на ваш профиль → выберите «Мои лоты»</w:t>
      </w:r>
    </w:p>
    <w:p>
      <w:r>
        <w:rPr>
          <w:color w:val="222222"/>
          <w:sz w:val="20"/>
        </w:rPr>
        <w:t>2. Нажмите кнопку «Добавить лот»</w:t>
      </w:r>
    </w:p>
    <w:p>
      <w:r>
        <w:rPr>
          <w:color w:val="222222"/>
          <w:sz w:val="20"/>
        </w:rPr>
        <w:t>3. Выберите категорию: Discord → Серверы / Оформление</w:t>
      </w:r>
    </w:p>
    <w:p>
      <w:r>
        <w:rPr>
          <w:color w:val="222222"/>
          <w:sz w:val="20"/>
        </w:rPr>
        <w:t>4. Введите название лота, например: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🎥 Готовый Discord сервер — YouTube / Twitch | Авто-установка ботом</w:t>
      </w:r>
    </w:p>
    <w:p>
      <w:r>
        <w:rPr>
          <w:color w:val="222222"/>
          <w:sz w:val="20"/>
        </w:rPr>
        <w:t>5. Вставьте описание из Части 1 этого документа (нужный шаблон)</w:t>
      </w:r>
    </w:p>
    <w:p>
      <w:r>
        <w:rPr>
          <w:color w:val="222222"/>
          <w:sz w:val="20"/>
        </w:rPr>
        <w:t>6. Установите цену и нажмите «Сохранить»</w:t>
      </w:r>
    </w:p>
    <w:p/>
    <w:p>
      <w:pPr>
        <w:shd w:val="clear" w:color="auto" w:fill="1a1a2e"/>
      </w:pPr>
      <w:r>
        <w:rPr>
          <w:b/>
          <w:color w:val="FFFFFF"/>
          <w:sz w:val="26"/>
        </w:rPr>
        <w:t xml:space="preserve">  ШАГ 2 — Настройте автодоставку</w:t>
      </w:r>
    </w:p>
    <w:p/>
    <w:p>
      <w:r>
        <w:rPr>
          <w:color w:val="222222"/>
          <w:sz w:val="20"/>
        </w:rPr>
        <w:t>1. Откройте настройки созданного лота</w:t>
      </w:r>
    </w:p>
    <w:p>
      <w:r>
        <w:rPr>
          <w:color w:val="222222"/>
          <w:sz w:val="20"/>
        </w:rPr>
        <w:t>2. Найдите раздел «Автоматическая доставка» и включите переключатель</w:t>
      </w:r>
    </w:p>
    <w:p>
      <w:r>
        <w:rPr>
          <w:color w:val="222222"/>
          <w:sz w:val="20"/>
        </w:rPr>
        <w:t>3. В текстовое поле автодоставки вставьте текст ниже:</w:t>
      </w:r>
    </w:p>
    <w:p/>
    <w:p>
      <w:pPr>
        <w:shd w:val="clear" w:color="auto" w:fill="fff3cd"/>
      </w:pPr>
      <w:r>
        <w:rPr>
          <w:b/>
          <w:color w:val="1A1A2E"/>
          <w:sz w:val="22"/>
        </w:rPr>
        <w:t xml:space="preserve">   📦 ТЕКСТ ДЛЯ АВТОДОСТАВКИ — скопируйте и вставьте в FunPay</w:t>
      </w:r>
    </w:p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🎉 Спасибо за покупку! Вот ваша инструкция по получению сервера:</w:t>
        <w:br/>
        <w:br/>
        <w:t>1️⃣ Добавьте бота на ПУСТОЙ Discord сервер по этой ссылке:</w:t>
        <w:br/>
        <w:t>https://discord.com/api/oauth2/authorize?client_id=1517454018547417148&amp;permissions=8&amp;integration_type=0&amp;scope=bot+applications.commands</w:t>
        <w:br/>
        <w:br/>
        <w:t>2️⃣ Зайдите на ваш сервер в Discord и введите команду:</w:t>
        <w:br/>
        <w:t>!wizard</w:t>
        <w:br/>
        <w:br/>
        <w:t>3️⃣ Бот отправит сообщение с кнопками:</w:t>
        <w:br/>
        <w:t xml:space="preserve">   • Нажмите 🇷🇺 для русского сервера</w:t>
        <w:br/>
        <w:t xml:space="preserve">   • Нажмите 🇬🇧 для английского сервера</w:t>
        <w:br/>
        <w:t xml:space="preserve">   • Выберите нужный шаблон из меню</w:t>
        <w:br/>
        <w:br/>
        <w:t>✅ Готово! Весь сервер (каналы, роли, категории) настроится автоматически.</w:t>
        <w:br/>
        <w:br/>
        <w:t>❓ Если возникли вопросы — напишите мне в чат FunPay, я помогу!</w:t>
      </w:r>
    </w:p>
    <w:p/>
    <w:p>
      <w:pPr>
        <w:shd w:val="clear" w:color="auto" w:fill="1a1a2e"/>
      </w:pPr>
      <w:r>
        <w:rPr>
          <w:b/>
          <w:color w:val="FFFFFF"/>
          <w:sz w:val="26"/>
        </w:rPr>
        <w:t xml:space="preserve">  ШАГ 3 — Пример заполнения лота</w:t>
      </w:r>
    </w:p>
    <w:p/>
    <w:p>
      <w:pPr>
        <w:shd w:val="clear" w:color="auto" w:fill="f5f5f5"/>
      </w:pPr>
      <w:r>
        <w:rPr>
          <w:rFonts w:ascii="Courier New" w:hAnsi="Courier New"/>
          <w:color w:val="1A1A2E"/>
          <w:sz w:val="18"/>
        </w:rPr>
        <w:t>Название лота:   🎥 Готовый Discord сервер | YouTube / Twitch | Авто-бот</w:t>
        <w:br/>
        <w:t>Категория:       Discord → Серверы</w:t>
        <w:br/>
        <w:t>Цена:            от 99 ₽</w:t>
        <w:br/>
        <w:t>Авто-доставка:   ВКЛЮЧЕНА ✅</w:t>
        <w:br/>
        <w:t>Текст доставки:  [вставьте текст из Шага 2]</w:t>
      </w:r>
    </w:p>
    <w:p/>
    <w:p>
      <w:pPr>
        <w:shd w:val="clear" w:color="auto" w:fill="2d7a2d"/>
      </w:pPr>
      <w:r>
        <w:rPr>
          <w:b/>
          <w:color w:val="FFFFFF"/>
          <w:sz w:val="26"/>
        </w:rPr>
        <w:t xml:space="preserve">  ✅ Советы для продавца</w:t>
      </w:r>
    </w:p>
    <w:p/>
    <w:p>
      <w:r>
        <w:rPr>
          <w:color w:val="222222"/>
          <w:sz w:val="20"/>
        </w:rPr>
        <w:t>💡 Создайте ОТДЕЛЬНЫЙ лот для каждого шаблона — это увеличит количество продаж</w:t>
      </w:r>
    </w:p>
    <w:p>
      <w:r>
        <w:rPr>
          <w:color w:val="222222"/>
          <w:sz w:val="20"/>
        </w:rPr>
        <w:t>💡 Установите разные цены: игровые шаблоны (CS2, Valorant) — дороже, общие — дешевле</w:t>
      </w:r>
    </w:p>
    <w:p>
      <w:r>
        <w:rPr>
          <w:color w:val="222222"/>
          <w:sz w:val="20"/>
        </w:rPr>
        <w:t>💡 Добавьте скриншоты готового сервера в галерею лота для привлечения покупателей</w:t>
      </w:r>
    </w:p>
    <w:p>
      <w:r>
        <w:rPr>
          <w:color w:val="222222"/>
          <w:sz w:val="20"/>
        </w:rPr>
        <w:t>💡 В заголовке лота пишите: "Без ожидания — полностью автоматически!"</w:t>
      </w:r>
    </w:p>
    <w:p>
      <w:r>
        <w:rPr>
          <w:color w:val="222222"/>
          <w:sz w:val="20"/>
        </w:rPr>
        <w:t>💡 Отвечайте на вопросы покупателей быстро — это повышает рейтинг продавца</w:t>
      </w:r>
    </w:p>
    <w:p>
      <w:r>
        <w:rPr>
          <w:color w:val="222222"/>
          <w:sz w:val="20"/>
        </w:rPr>
        <w:t>💡 Предложите скидку при покупке нескольких шаблонов сразу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AAAAAA"/>
          <w:sz w:val="18"/>
        </w:rPr>
        <w:t>G-SERVER Bot © 2026 | Документ создан автоматически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