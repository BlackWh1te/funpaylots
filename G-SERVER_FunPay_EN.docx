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📦 G-SERVER — Guide for FunPay Sellers</w:t>
      </w:r>
    </w:p>
    <w:p>
      <w:r>
        <w:t>&lt;div align="center"&gt;</w:t>
      </w:r>
    </w:p>
    <w:p>
      <w:r>
        <w:t>![G-SERVER](https://img.shields.io/badge/G--SERVER-Bot-blueviolet?style=for-the-badge&amp;logo=discord&amp;logoColor=white)</w:t>
        <w:br/>
        <w:t>![FunPay](https://img.shields.io/badge/FunPay-Lots-orange?style=for-the-badge)</w:t>
        <w:br/>
        <w:t>![Templates](https://img.shields.io/badge/Templates-12-green?style=for-the-badge)</w:t>
        <w:br/>
        <w:t>![Languages](https://img.shields.io/badge/Languages-RU%20%2F%20EN-blue?style=for-the-badge)</w:t>
        <w:br/>
        <w:t>[![Website](https://img.shields.io/badge/Website-gserver.online-brightgreen?style=for-the-badge&amp;logo=google-chrome&amp;logoColor=white)](https://gserver.online/)</w:t>
      </w:r>
    </w:p>
    <w:p>
      <w:r>
        <w:t>**Ready-made lot descriptions + Auto-delivery instructions for FunPay sellers**</w:t>
      </w:r>
    </w:p>
    <w:p>
      <w:r>
        <w:t>&lt;/div&gt;</w:t>
      </w:r>
    </w:p>
    <w:p>
      <w:r>
        <w:t>---</w:t>
      </w:r>
    </w:p>
    <w:p>
      <w:r>
        <w:t>&gt; ## ⚠️ IMPORTANT FOR SELLERS — READ BEFORE CREATING LOTS!</w:t>
        <w:br/>
        <w:t>&gt;</w:t>
        <w:br/>
        <w:t>&gt; The lot descriptions in this document are **templates**.</w:t>
        <w:br/>
        <w:t>&gt; Before publishing, **be sure to change the lot title**, adding your unique emojis and words.</w:t>
        <w:br/>
        <w:t>&gt;</w:t>
        <w:br/>
        <w:t>&gt; ### ❌ Bad — looks the same for all sellers:</w:t>
        <w:br/>
        <w:t>&gt; ```</w:t>
        <w:br/>
        <w:t>&gt; 🎥 READY DISCORD SERVER — YouTube / Twitch | Auto-installation by bot</w:t>
        <w:br/>
        <w:t>&gt; ```</w:t>
        <w:br/>
        <w:t>&gt;</w:t>
        <w:br/>
        <w:t>&gt; ### ✅ Good — unique title:</w:t>
        <w:br/>
        <w:t>&gt; ```</w:t>
        <w:br/>
        <w:t>&gt; ⚡🎥 READY Discord server for Streamers | YouTube Twitch | Auto-setup in 30 sec!</w:t>
        <w:br/>
        <w:t>&gt; 🔥🎬 Discord server for YouTubers | Auto-bot | Channels + Roles in seconds!</w:t>
        <w:br/>
        <w:t>&gt; 🚀🎥 Discord setup for streamers | YouTube / Twitch | Fully automated!</w:t>
        <w:br/>
        <w:t>&gt; 💎🎥 Discord server for YouTube channel | Auto-setup | Roles + Channels ready!</w:t>
        <w:br/>
        <w:t>&gt; ```</w:t>
        <w:br/>
        <w:t>&gt;</w:t>
        <w:br/>
        <w:t>&gt; ### 💡 How to create a unique title:</w:t>
        <w:br/>
        <w:t>&gt; - Add **2-3 of your own emojis** at the beginning or end</w:t>
        <w:br/>
        <w:t>&gt; - Rephrase the text in your own words</w:t>
        <w:br/>
        <w:t>&gt; - Add clarifications: "in 30 sec", "turnkey", "for beginners", "pro setup"</w:t>
        <w:br/>
        <w:t>&gt; - Change the word order</w:t>
        <w:br/>
        <w:t>&gt;</w:t>
        <w:br/>
        <w:t>&gt; **The lot description** (text below the title) is also recommended to be changed slightly — at least the first 1-2 lines.</w:t>
      </w:r>
    </w:p>
    <w:p>
      <w:r>
        <w:t>---</w:t>
      </w:r>
    </w:p>
    <w:p>
      <w:r>
        <w:t>## 📋 Table of Contents</w:t>
      </w:r>
    </w:p>
    <w:p>
      <w:r>
        <w:t>- [How Auto-Delivery Works](#-how-auto-delivery-works)</w:t>
        <w:br/>
        <w:t>- [About G-SERVER Bot — Modules and Features](#-about-g-server-bot--modules-and-features)</w:t>
        <w:br/>
        <w:t>- [List of Templates](#-list-of-templates)</w:t>
        <w:br/>
        <w:t>- [Lot Descriptions](#-lot-descriptions)</w:t>
        <w:br/>
        <w:t xml:space="preserve">  - [Lot 1 — YouTube / Twitch](#-lot-1--youtube--twitch)</w:t>
        <w:br/>
        <w:t xml:space="preserve">  - [Lot 2 — Shop / Freelance](#-lot-2--shop--freelance)</w:t>
        <w:br/>
        <w:t xml:space="preserve">  - [Lot 3 — Anime](#-lot-3--anime)</w:t>
        <w:br/>
        <w:t xml:space="preserve">  - [Lot 4 — Community (Public)](#-lot-4--community-public)</w:t>
        <w:br/>
        <w:t xml:space="preserve">  - [Lot 5 — Apex Legends](#-lot-5--apex-legends)</w:t>
        <w:br/>
        <w:t xml:space="preserve">  - [Lot 6 — Valorant](#-lot-6--valorant)</w:t>
        <w:br/>
        <w:t xml:space="preserve">  - [Lot 7 — CS2](#-lot-7--cs2)</w:t>
        <w:br/>
        <w:t xml:space="preserve">  - [Lot 8 — Minecraft](#-lot-8--minecraft)</w:t>
        <w:br/>
        <w:t xml:space="preserve">  - [Lot 9 — GTA V / SAMP](#-lot-9--gta-v--samp)</w:t>
        <w:br/>
        <w:t xml:space="preserve">  - [Lot 10 — Mobile Legends](#-lot-10--mobile-legends)</w:t>
        <w:br/>
        <w:t xml:space="preserve">  - [Lot 11 — Roblox](#-lot-11--roblox)</w:t>
        <w:br/>
        <w:t xml:space="preserve">  - [Lot 12 — Rust](#-lot-12--rust)</w:t>
        <w:br/>
        <w:t>- [Auto-Delivery Text](#-auto-delivery-text)</w:t>
        <w:br/>
        <w:t>- [Instructions for Setting Up a Lot](#-instructions-for-setting-up-a-lot)</w:t>
        <w:br/>
        <w:t>- [Tips for Sellers](#-tips-for-sellers)</w:t>
        <w:br/>
        <w:t>- [❓ FAQ — Seller's Cheat Sheet](#-faq--sellers-cheat-sheet)</w:t>
      </w:r>
    </w:p>
    <w:p>
      <w:r>
        <w:t>---</w:t>
      </w:r>
    </w:p>
    <w:p>
      <w:r>
        <w:t>## ⚡ How Auto-Delivery Works</w:t>
      </w:r>
    </w:p>
    <w:p>
      <w:r>
        <w:t>```</w:t>
        <w:br/>
        <w:t>The buyer pays for the lot on FunPay</w:t>
        <w:br/>
        <w:t xml:space="preserve">           ↓</w:t>
        <w:br/>
        <w:t>FunPay automatically sends the link and instructions to the buyer</w:t>
        <w:br/>
        <w:t xml:space="preserve">           ↓</w:t>
        <w:br/>
        <w:t>The buyer invites the bot to their empty Discord server</w:t>
        <w:br/>
        <w:t xml:space="preserve">           ↓</w:t>
        <w:br/>
        <w:t>Types the command !wizard</w:t>
        <w:br/>
        <w:t xml:space="preserve">           ↓</w:t>
        <w:br/>
        <w:t>Selects language (🇷🇺 or 🇬🇧) and server template</w:t>
        <w:br/>
        <w:t xml:space="preserve">           ↓</w:t>
        <w:br/>
        <w:t>✅ The entire server is set up automatically in a few seconds!</w:t>
        <w:br/>
        <w:t>```</w:t>
      </w:r>
    </w:p>
    <w:p>
      <w:r>
        <w:t>&gt; **You don't need to do anything manually!** The buyer gets a ready server without your participation.</w:t>
      </w:r>
    </w:p>
    <w:p>
      <w:r>
        <w:t>---</w:t>
      </w:r>
    </w:p>
    <w:p>
      <w:r>
        <w:t>## 🤖 About G-SERVER Bot — Modules and Features</w:t>
      </w:r>
    </w:p>
    <w:p>
      <w:r>
        <w:t>&gt; This will help you confidently answer buyer questions about the bot.</w:t>
      </w:r>
    </w:p>
    <w:p>
      <w:r>
        <w:t>### 🧙 The !wizard command — main feature</w:t>
      </w:r>
    </w:p>
    <w:p>
      <w:r>
        <w:t>`!wizard` is an interactive server setup wizard. One command creates the **entire server structure** from scratch:</w:t>
        <w:br/>
        <w:t>- All categories and channels</w:t>
        <w:br/>
        <w:t>- Full role hierarchy with permissions</w:t>
        <w:br/>
        <w:t>- Basic automoderation</w:t>
        <w:br/>
        <w:t>- All additional modules</w:t>
      </w:r>
    </w:p>
    <w:p>
      <w:r>
        <w:t>The process takes **5–30 seconds** depending on the template size.</w:t>
      </w:r>
    </w:p>
    <w:p>
      <w:r>
        <w:t>---</w:t>
      </w:r>
    </w:p>
    <w:p>
      <w:r>
        <w:t>### 📦 Bot Modules — what is included in the server</w:t>
      </w:r>
    </w:p>
    <w:p>
      <w:r>
        <w:t>| Module | Icon | Description | Plan |</w:t>
        <w:br/>
        <w:t>|--------|--------|----------|-------|</w:t>
        <w:br/>
        <w:t>| **Verification** | ✅ | Server entry button, bot protection | 🆓 Free |</w:t>
        <w:br/>
        <w:t>| **Ticket System** | 🎫 | Private appeals to staff via a button | 🆓 Free |</w:t>
        <w:br/>
        <w:t>| **Welcome** | 👋 | Beautiful welcome message for new members | 🆓 Free |</w:t>
        <w:br/>
        <w:t>| **Reaction Roles** | 🎭 | Self-assign roles via reactions or buttons | 🆓 Free |</w:t>
        <w:br/>
        <w:t>| **Autorole** | 🔄 | Automatic role assignment upon entry | 🆓 Free |</w:t>
        <w:br/>
        <w:t>| **Suggestions** | 💡 | Channel for suggestions with voting | 🆓 Free |</w:t>
        <w:br/>
        <w:t>| **Automoderation** | 🛡️ | Filter for spam, swearing, flood, links | ⭐ Premium |</w:t>
        <w:br/>
        <w:t>| **Levels (XP)** | 📈 | Experience and leveling system for activity | ⭐ Premium |</w:t>
        <w:br/>
        <w:t>| **Economy** | 💰 | Virtual currency, shop, jobs | ⭐ Premium |</w:t>
        <w:br/>
        <w:t>| **Giveaways** | 🎉 | Create and run giveaways | ⭐ Premium |</w:t>
        <w:br/>
        <w:t>| **Private Channels** | 🔊 | Temporary voice channels on demand | ⭐ Premium |</w:t>
        <w:br/>
        <w:t>| **Starboard** | ⭐ | Best server messages | ⭐ Premium |</w:t>
        <w:br/>
        <w:t>| **Moderation** | 🔨 | Ban, kick, mute, warns with logs | ⭐ Premium |</w:t>
        <w:br/>
        <w:t>| **Logs** | 📋 | Full logging of server actions | ⭐ Premium |</w:t>
      </w:r>
    </w:p>
    <w:p>
      <w:r>
        <w:t>&gt; 🆓 **Free modules** always work, even after the subscription ends.</w:t>
        <w:br/>
        <w:t>&gt; ⭐ **Premium modules** are available for 30 days free after installation.</w:t>
      </w:r>
    </w:p>
    <w:p>
      <w:r>
        <w:t>---</w:t>
      </w:r>
    </w:p>
    <w:p>
      <w:r>
        <w:t>### 🌐 Dashboard (Control Panel)</w:t>
      </w:r>
    </w:p>
    <w:p>
      <w:r>
        <w:t>The bot has a **web control panel** on the website [gserver.online](https://gserver.online/):</w:t>
        <w:br/>
        <w:t>- Manage modules without commands</w:t>
        <w:br/>
        <w:t>- Configure roles, channels, messages</w:t>
        <w:br/>
        <w:t>- Server statistics</w:t>
        <w:br/>
        <w:t>- Activate Premium key</w:t>
      </w:r>
    </w:p>
    <w:p>
      <w:r>
        <w:t>---</w:t>
      </w:r>
    </w:p>
    <w:p>
      <w:r>
        <w:t>### ⭐ Premium Subscription</w:t>
      </w:r>
    </w:p>
    <w:p>
      <w:r>
        <w:t>| | Description |</w:t>
        <w:br/>
        <w:t>|-|-|</w:t>
        <w:br/>
        <w:t>| **Trial period** | 30 days free upon installation |</w:t>
        <w:br/>
        <w:t>| **Subscription** | 30-day key (activated in the dashboard) |</w:t>
        <w:br/>
        <w:t>| **After expiration** | Free modules continue to work |</w:t>
        <w:br/>
        <w:t>| **Activation** | Via the website gserver.online |</w:t>
      </w:r>
    </w:p>
    <w:p>
      <w:r>
        <w:t>---</w:t>
      </w:r>
    </w:p>
    <w:p>
      <w:r>
        <w:t>---</w:t>
      </w:r>
    </w:p>
    <w:p>
      <w:r>
        <w:t>## 🎮 List of Templates</w:t>
      </w:r>
    </w:p>
    <w:p>
      <w:r>
        <w:t>| No. | Emoji | Template | Description | 💰 Price |</w:t>
        <w:br/>
        <w:t>|---|--------|--------|----------|---------|</w:t>
        <w:br/>
        <w:t>| 1 | 🎥 | YouTube / Twitch | For streamers and YouTubers | 79 ₽ |</w:t>
        <w:br/>
        <w:t>| 2 | 🛒 | Shop / Freelance | For online shops and freelancers | 89 ₽ |</w:t>
        <w:br/>
        <w:t>| 3 | 🌸 | Anime | For anime communities | 69 ₽ |</w:t>
        <w:br/>
        <w:t>| 4 | 🌍 | Community (Public) | Universal public server | 59 ₽ |</w:t>
        <w:br/>
        <w:t>| 5 | 🎯 | Apex Legends | Apex Legends clan / community | 99 ₽ |</w:t>
        <w:br/>
        <w:t>| 6 | 🔫 | Valorant | Valorant clan / community | 99 ₽ |</w:t>
        <w:br/>
        <w:t>| 7 | 💣 | CS2 | CS2 clan / community | 99 ₽ |</w:t>
        <w:br/>
        <w:t>| 8 | ⛏️ | Minecraft | Minecraft server or community | 79 ₽ |</w:t>
        <w:br/>
        <w:t>| 9 | 🚗 | GTA V / SAMP | GTA V / SAMP RP server | 89 ₽ |</w:t>
        <w:br/>
        <w:t>| 10 | 📱 | Mobile Legends | Mobile Legends clan / community | 89 ₽ |</w:t>
        <w:br/>
        <w:t>| 11 | 🧱 | Roblox | For Roblox communities and gaming groups | 69 ₽ |</w:t>
        <w:br/>
        <w:t>| 12 | ☢️ | Rust | Rust clan / community | 99 ₽ |</w:t>
      </w:r>
    </w:p>
    <w:p>
      <w:r>
        <w:t>&gt; 💡 **Recommendation:** Price gaming templates (CS2, Valorant, Apex, Rust) higher — there is more demand for them.</w:t>
      </w:r>
    </w:p>
    <w:p>
      <w:r>
        <w:t>&gt; All templates are available in **🇷🇺 Russian** and **🇬🇧 English**.</w:t>
      </w:r>
    </w:p>
    <w:p>
      <w:r>
        <w:t>---</w:t>
      </w:r>
    </w:p>
    <w:p>
      <w:r>
        <w:t>## 📝 Lot Descriptions</w:t>
      </w:r>
    </w:p>
    <w:p>
      <w:r>
        <w:t>&gt; Copy the desired text and paste it into the **"Description"** field of your lot on FunPay.</w:t>
      </w:r>
    </w:p>
    <w:p>
      <w:r>
        <w:t>---</w:t>
      </w:r>
    </w:p>
    <w:p>
      <w:r>
        <w:t>### 🎥 Lot 1 — YouTube / Twitch</w:t>
        <w:br/>
        <w:t>```</w:t>
        <w:br/>
        <w:t>🎥 READY DISCORD SERVER — YouTube / Twitch | Auto-bot (EN)</w:t>
      </w:r>
    </w:p>
    <w:p>
      <w:r>
        <w:t>✅ Full Discord server setup in a few seconds!</w:t>
        <w:br/>
        <w:t>✅ Professional channel structure for streamers and content creators</w:t>
        <w:br/>
        <w:t>✅ Roles, categories, automoderation — all included</w:t>
        <w:br/>
        <w:t>✅ No waiting — everything is installed automatically!</w:t>
      </w:r>
    </w:p>
    <w:p>
      <w:r>
        <w:t>📦 WHAT'S INCLUDED:</w:t>
        <w:br/>
        <w:t>• Categories and channels: new-videos, streams, video-ideas</w:t>
        <w:br/>
        <w:t>• Ready role hierarchy (Owner, Manager, Moderator, VIP, Member)</w:t>
        <w:br/>
        <w:t>• Protection against spam and toxicity</w:t>
        <w:br/>
        <w:t>• Ticket system, verification, and role assignment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"YouTube / Twitch" template</w:t>
        <w:br/>
        <w:t>4. Done! The entire server is set up automatically 🎉</w:t>
        <w:br/>
        <w:t>```</w:t>
      </w:r>
    </w:p>
    <w:p>
      <w:r>
        <w:t>---</w:t>
      </w:r>
    </w:p>
    <w:p>
      <w:r>
        <w:t>### 🛒 Lot 2 — Shop / Freelance</w:t>
        <w:br/>
        <w:t>```</w:t>
        <w:br/>
        <w:t>🛒 READY DISCORD SERVER — Shop / Freelance | Auto-bot (EN)</w:t>
      </w:r>
    </w:p>
    <w:p>
      <w:r>
        <w:t>✅ Professional server structure for an online shop or freelance services</w:t>
        <w:br/>
        <w:t>✅ Channels for showcase, reviews, payment, and support</w:t>
        <w:br/>
        <w:t>✅ Ready ticket system for orders</w:t>
        <w:br/>
        <w:t>✅ No waiting — everything is installed automatically!</w:t>
      </w:r>
    </w:p>
    <w:p>
      <w:r>
        <w:t>📦 WHAT'S INCLUDED:</w:t>
        <w:br/>
        <w:t>• Categories: Showcase, Orders, Reviews, Support</w:t>
        <w:br/>
        <w:t>• Ready role hierarchy (Owner, Manager, Customer, VIP)</w:t>
        <w:br/>
        <w:t>• Ticket system for taking orders</w:t>
        <w:br/>
        <w:t>• Automoderation, verification, reaction roles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"Shop / Freelance" template</w:t>
        <w:br/>
        <w:t>4. Done! 🎉</w:t>
        <w:br/>
        <w:t>```</w:t>
      </w:r>
    </w:p>
    <w:p>
      <w:r>
        <w:t>---</w:t>
      </w:r>
    </w:p>
    <w:p>
      <w:r>
        <w:t>### 🌸 Lot 3 — Anime</w:t>
        <w:br/>
        <w:t>```</w:t>
        <w:br/>
        <w:t>🌸 READY DISCORD SERVER — Anime | Auto-bot (EN)</w:t>
      </w:r>
    </w:p>
    <w:p>
      <w:r>
        <w:t>✅ Perfect structure for an anime community!</w:t>
        <w:br/>
        <w:t>✅ Channels for discussions, art, recommendations, and fandoms</w:t>
        <w:br/>
        <w:t>✅ Cozy atmosphere with ready roles and categories</w:t>
        <w:br/>
        <w:t>✅ No waiting — everything is installed automatically!</w:t>
      </w:r>
    </w:p>
    <w:p>
      <w:r>
        <w:t>📦 WHAT'S INCLUDED:</w:t>
        <w:br/>
        <w:t>• Categories: Anime Chat, Art, Recommendations, Fandoms</w:t>
        <w:br/>
        <w:t>• Interest-based roles (Naruto, Demon Slayer, AOT, etc.)</w:t>
        <w:br/>
        <w:t>• Ticket system, verification, reaction roles</w:t>
        <w:br/>
        <w:t>• Automoderation and content filter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"Anime" template</w:t>
        <w:br/>
        <w:t>4. Done! 🎉</w:t>
        <w:br/>
        <w:t>```</w:t>
      </w:r>
    </w:p>
    <w:p>
      <w:r>
        <w:t>---</w:t>
      </w:r>
    </w:p>
    <w:p>
      <w:r>
        <w:t>### 🌍 Lot 4 — Community (Public)</w:t>
        <w:br/>
        <w:t>```</w:t>
        <w:br/>
        <w:t>🌍 READY DISCORD SERVER — Community | Auto-bot (EN)</w:t>
      </w:r>
    </w:p>
    <w:p>
      <w:r>
        <w:t>✅ Universal server for a large community!</w:t>
        <w:br/>
        <w:t>✅ Full structure: news, chats, voice channels, media</w:t>
        <w:br/>
        <w:t>✅ Professional roles and moderation system</w:t>
        <w:br/>
        <w:t>✅ No waiting — everything is installed automatically!</w:t>
      </w:r>
    </w:p>
    <w:p>
      <w:r>
        <w:t>📦 WHAT'S INCLUDED:</w:t>
        <w:br/>
        <w:t>• Categories: Information, Community, Media, Staff</w:t>
        <w:br/>
        <w:t>• Leveling, economy, giveaway systems</w:t>
        <w:br/>
        <w:t>• Tickets, verification, automoderation</w:t>
        <w:br/>
        <w:t>• Reaction roles for self-assignment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"Community" template</w:t>
        <w:br/>
        <w:t>4. Done! 🎉</w:t>
        <w:br/>
        <w:t>```</w:t>
      </w:r>
    </w:p>
    <w:p>
      <w:r>
        <w:t>---</w:t>
      </w:r>
    </w:p>
    <w:p>
      <w:r>
        <w:t>### 🎯 Lot 5 — Apex Legends</w:t>
        <w:br/>
        <w:t>```</w:t>
        <w:br/>
        <w:t>🎯 READY DISCORD SERVER — Apex Legends | Auto-bot (EN)</w:t>
      </w:r>
    </w:p>
    <w:p>
      <w:r>
        <w:t>✅ Ready structure for an Apex Legends clan or community!</w:t>
        <w:br/>
        <w:t>✅ Channels for ranked play, searching for teammates, and tournaments</w:t>
        <w:br/>
        <w:t>✅ Professional rank roles (Bronze → Predator)</w:t>
        <w:br/>
        <w:t>✅ No waiting — everything is installed automatically!</w:t>
      </w:r>
    </w:p>
    <w:p>
      <w:r>
        <w:t>📦 WHAT'S INCLUDED:</w:t>
        <w:br/>
        <w:t>• Categories: Ranked Lobbies, Pubs, Tournaments, Strategies</w:t>
        <w:br/>
        <w:t>• Rank roles (Bronze, Silver, Gold, Platinum, Diamond, Predator)</w:t>
        <w:br/>
        <w:t>• Ticket system and verification</w:t>
        <w:br/>
        <w:t>• Voice channels for squads (Duo, Trio)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"Apex Legends" template</w:t>
        <w:br/>
        <w:t>4. Done! 🎉</w:t>
        <w:br/>
        <w:t>```</w:t>
      </w:r>
    </w:p>
    <w:p>
      <w:r>
        <w:t>---</w:t>
      </w:r>
    </w:p>
    <w:p>
      <w:r>
        <w:t>### 🔫 Lot 6 — Valorant</w:t>
        <w:br/>
        <w:t>```</w:t>
        <w:br/>
        <w:t>🔫 READY DISCORD SERVER — Valorant | Auto-bot (EN)</w:t>
      </w:r>
    </w:p>
    <w:p>
      <w:r>
        <w:t>✅ Perfect structure for a Valorant clan or community!</w:t>
        <w:br/>
        <w:t>✅ Channels for ranked lobbies, agent guides, strategies, and tournaments</w:t>
        <w:br/>
        <w:t>✅ Rank roles (Iron → Radiant)</w:t>
        <w:br/>
        <w:t>✅ No waiting — everything is installed automatically!</w:t>
      </w:r>
    </w:p>
    <w:p>
      <w:r>
        <w:t>📦 WHAT'S INCLUDED:</w:t>
        <w:br/>
        <w:t>• Categories: Ranked Lobbies, Unrated, Strategies, Staff</w:t>
        <w:br/>
        <w:t>• Rank roles (Iron, Bronze, Silver → Radiant)</w:t>
        <w:br/>
        <w:t>• Ticket system, verification, automoderation</w:t>
        <w:br/>
        <w:t>• Voice channels for teams (5 players)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"Valorant" template</w:t>
        <w:br/>
        <w:t>4. Done! 🎉</w:t>
        <w:br/>
        <w:t>```</w:t>
      </w:r>
    </w:p>
    <w:p>
      <w:r>
        <w:t>---</w:t>
      </w:r>
    </w:p>
    <w:p>
      <w:r>
        <w:t>### 💣 Lot 7 — CS2</w:t>
        <w:br/>
        <w:t>```</w:t>
        <w:br/>
        <w:t>💣 READY DISCORD SERVER — CS2 | Auto-bot (EN)</w:t>
      </w:r>
    </w:p>
    <w:p>
      <w:r>
        <w:t>✅ Professional structure for a CS2 clan or community!</w:t>
        <w:br/>
        <w:t>✅ Channels for ranked lobbies, Premier, practice, and tournaments</w:t>
        <w:br/>
        <w:t>✅ Rank roles (Silver → Global Elite)</w:t>
        <w:br/>
        <w:t>✅ No waiting — everything is installed automatically!</w:t>
      </w:r>
    </w:p>
    <w:p>
      <w:r>
        <w:t>📦 WHAT'S INCLUDED:</w:t>
        <w:br/>
        <w:t>• Categories: Rating, Premier, Training, Tournaments, Staff</w:t>
        <w:br/>
        <w:t>• Rank roles (Silver, Gold Nova → Global Elite)</w:t>
        <w:br/>
        <w:t>• Voice channels for teams (5 players)</w:t>
        <w:br/>
        <w:t>• Ticket system, verification, automoderation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"CS2" template</w:t>
        <w:br/>
        <w:t>4. Done! 🎉</w:t>
        <w:br/>
        <w:t>```</w:t>
      </w:r>
    </w:p>
    <w:p>
      <w:r>
        <w:t>---</w:t>
      </w:r>
    </w:p>
    <w:p>
      <w:r>
        <w:t>### ⛏️ Lot 8 — Minecraft</w:t>
        <w:br/>
        <w:t>```</w:t>
        <w:br/>
        <w:t>⛏️ READY DISCORD SERVER — Minecraft | Auto-bot (EN)</w:t>
      </w:r>
    </w:p>
    <w:p>
      <w:r>
        <w:t>✅ Perfect structure for a Minecraft server or community!</w:t>
        <w:br/>
        <w:t>✅ Channels for game modes, help, events, and survival</w:t>
        <w:br/>
        <w:t>✅ Convenient structure for players and staff</w:t>
        <w:br/>
        <w:t>✅ No waiting — everything is installed automatically!</w:t>
      </w:r>
    </w:p>
    <w:p>
      <w:r>
        <w:t>📦 WHAT'S INCLUDED:</w:t>
        <w:br/>
        <w:t>• Categories: Survival, Mini-games, Events, Help, Staff</w:t>
        <w:br/>
        <w:t>• Roles (Creator, Admin, Moderator, VIP, Player)</w:t>
        <w:br/>
        <w:t>• Channels: reports, suggestions, rules, mode-specific chats</w:t>
        <w:br/>
        <w:t>• Ticket system, verification, automoderation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"Minecraft" template</w:t>
        <w:br/>
        <w:t>4. Done! 🎉</w:t>
        <w:br/>
        <w:t>```</w:t>
      </w:r>
    </w:p>
    <w:p>
      <w:r>
        <w:t>---</w:t>
      </w:r>
    </w:p>
    <w:p>
      <w:r>
        <w:t>### 🚗 Lot 9 — GTA V / SAMP</w:t>
        <w:br/>
        <w:t>```</w:t>
        <w:br/>
        <w:t>🚗 READY DISCORD SERVER — GTA V / SAMP | Auto-bot (EN)</w:t>
      </w:r>
    </w:p>
    <w:p>
      <w:r>
        <w:t>✅ Ready structure for a GTA V / SAMP RP server or faction!</w:t>
        <w:br/>
        <w:t>✅ Channels for RP, organizations, events, and player management</w:t>
        <w:br/>
        <w:t>✅ Professional role hierarchy for an RP project</w:t>
        <w:br/>
        <w:t>✅ No waiting — everything is installed automatically!</w:t>
      </w:r>
    </w:p>
    <w:p>
      <w:r>
        <w:t>📦 WHAT'S INCLUDED:</w:t>
        <w:br/>
        <w:t>• Categories: RP Lobby, Organizations, Events, Staff</w:t>
        <w:br/>
        <w:t>• Roles (Leader, Admin, Curator, VIP, Player)</w:t>
        <w:br/>
        <w:t>• Voice lobbies for teams</w:t>
        <w:br/>
        <w:t>• Tickets for reports and applications, verification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"GTA V / SAMP" template</w:t>
        <w:br/>
        <w:t>4. Done! 🎉</w:t>
        <w:br/>
        <w:t>```</w:t>
      </w:r>
    </w:p>
    <w:p>
      <w:r>
        <w:t>---</w:t>
      </w:r>
    </w:p>
    <w:p>
      <w:r>
        <w:t>### 📱 Lot 10 — Mobile Legends</w:t>
        <w:br/>
        <w:t>```</w:t>
        <w:br/>
        <w:t>📱 READY DISCORD SERVER — Mobile Legends | Auto-bot (EN)</w:t>
      </w:r>
    </w:p>
    <w:p>
      <w:r>
        <w:t>✅ Professional structure for a Mobile Legends clan or community!</w:t>
        <w:br/>
        <w:t>✅ Channels for ranked matches, guides, and PGC tournaments</w:t>
        <w:br/>
        <w:t>✅ Rank roles (Warrior → Mythical Immortal)</w:t>
        <w:br/>
        <w:t>✅ No waiting — everything is installed automatically!</w:t>
      </w:r>
    </w:p>
    <w:p>
      <w:r>
        <w:t>📦 WHAT'S INCLUDED:</w:t>
        <w:br/>
        <w:t>• Categories: Ranked Matches, Guides, PGC Tournaments, Staff</w:t>
        <w:br/>
        <w:t>• Rank roles (Warrior, Elite, Master → Mythical Immortal)</w:t>
        <w:br/>
        <w:t>• Voice lobbies for squads (5 players)</w:t>
        <w:br/>
        <w:t>• Tickets, verification, automoderation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"Mobile Legends" template</w:t>
        <w:br/>
        <w:t>4. Done! 🎉</w:t>
        <w:br/>
        <w:t>```</w:t>
      </w:r>
    </w:p>
    <w:p>
      <w:r>
        <w:t>---</w:t>
      </w:r>
    </w:p>
    <w:p>
      <w:r>
        <w:t>### 🧱 Lot 11 — Roblox</w:t>
        <w:br/>
        <w:t>```</w:t>
        <w:br/>
        <w:t>🧱 READY DISCORD SERVER — Roblox | Auto-bot (EN)</w:t>
      </w:r>
    </w:p>
    <w:p>
      <w:r>
        <w:t>✅ Perfect structure for a Roblox community or gaming group!</w:t>
        <w:br/>
        <w:t>✅ Channels for game discussions, tutorials, events, and help</w:t>
        <w:br/>
        <w:t>✅ Convenient role system for players and staff</w:t>
        <w:br/>
        <w:t>✅ No waiting — everything is installed automatically!</w:t>
      </w:r>
    </w:p>
    <w:p>
      <w:r>
        <w:t>📦 WHAT'S INCLUDED:</w:t>
        <w:br/>
        <w:t>• Categories: Games, Events, Help, Creative, Staff</w:t>
        <w:br/>
        <w:t>• Roles (Creator, Admin, Moderator, VIP, Player)</w:t>
        <w:br/>
        <w:t>• Channels: announcements, tutorials, suggestions, media</w:t>
        <w:br/>
        <w:t>• Ticket system, verification, automoderation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"Roblox" template</w:t>
        <w:br/>
        <w:t>4. Done! 🎉</w:t>
        <w:br/>
        <w:t>```</w:t>
      </w:r>
    </w:p>
    <w:p>
      <w:r>
        <w:t>---</w:t>
      </w:r>
    </w:p>
    <w:p>
      <w:r>
        <w:t>### ☢️ Lot 12 — Rust</w:t>
        <w:br/>
        <w:t>```</w:t>
        <w:br/>
        <w:t>☢️ READY DISCORD SERVER — Rust | Auto-bot (EN)</w:t>
      </w:r>
    </w:p>
    <w:p>
      <w:r>
        <w:t>✅ Perfect structure for a Rust clan or community!</w:t>
        <w:br/>
        <w:t>✅ Channels for raids, crafting, searching for teammates, and tournaments</w:t>
        <w:br/>
        <w:t>✅ Professional role hierarchy for the clan</w:t>
        <w:br/>
        <w:t>✅ No waiting — everything is installed automatically!</w:t>
      </w:r>
    </w:p>
    <w:p>
      <w:r>
        <w:t>📦 WHAT'S INCLUDED:</w:t>
        <w:br/>
        <w:t>• Categories: Survival, Raids, Clan, Tournaments, Staff</w:t>
        <w:br/>
        <w:t>• Roles (Leader, Officer, Veteran, Member, Recruit)</w:t>
        <w:br/>
        <w:t>• Voice lobbies for co-op play</w:t>
        <w:br/>
        <w:t>• Ticket system, verification, automoderation</w:t>
        <w:br/>
        <w:t>• 30 days of Premium for free!</w:t>
      </w:r>
    </w:p>
    <w:p>
      <w:r>
        <w:t>⚡ HOW TO GET IT:</w:t>
        <w:br/>
        <w:t>1. Add the bot to an empty server via the auto-delivery link</w:t>
        <w:br/>
        <w:t>2. Type the command !wizard</w:t>
        <w:br/>
        <w:t>3. Select language 🇬🇧 and the "Rust" template</w:t>
        <w:br/>
        <w:t>4. Done! 🎉</w:t>
        <w:br/>
        <w:t>```</w:t>
      </w:r>
    </w:p>
    <w:p>
      <w:r>
        <w:t>---</w:t>
      </w:r>
    </w:p>
    <w:p>
      <w:r>
        <w:t>## 📦 Auto-Delivery Text</w:t>
      </w:r>
    </w:p>
    <w:p>
      <w:r>
        <w:t>Copy this text and paste it into the **"Automatic delivery"** field of the lot on FunPay:</w:t>
      </w:r>
    </w:p>
    <w:p>
      <w:r>
        <w:t>```</w:t>
        <w:br/>
        <w:t>🎉 Thank you for your purchase! Here are your instructions for getting the server:</w:t>
      </w:r>
    </w:p>
    <w:p>
      <w:r>
        <w:t>1️⃣ Add the bot to an EMPTY Discord server via this link:</w:t>
        <w:br/>
        <w:t>https://discord.com/api/oauth2/authorize?client_id=1517454018547417148&amp;permissions=8&amp;integration_type=0&amp;scope=bot+applications.commands</w:t>
      </w:r>
    </w:p>
    <w:p>
      <w:r>
        <w:t>2️⃣ Go to your Discord server and type the command:</w:t>
        <w:br/>
        <w:t>!wizard</w:t>
      </w:r>
    </w:p>
    <w:p>
      <w:r>
        <w:t>3️⃣ The bot will send a message with buttons:</w:t>
        <w:br/>
        <w:t xml:space="preserve">   • Click 🇷🇺 for a Russian server</w:t>
        <w:br/>
        <w:t xml:space="preserve">   • Click 🇬🇧 for an English server</w:t>
        <w:br/>
        <w:t xml:space="preserve">   • Select the desired template from the menu</w:t>
      </w:r>
    </w:p>
    <w:p>
      <w:r>
        <w:t>✅ Done! The entire server (channels, roles, categories) will be set up automatically.</w:t>
      </w:r>
    </w:p>
    <w:p>
      <w:r>
        <w:t>🎁 BONUS — +30 DAYS PREMIUM FOR FREE:</w:t>
        <w:br/>
        <w:t>Leave 1 review on FunPay after getting the server and send me</w:t>
        <w:br/>
        <w:t>a screenshot of the review in chat — I will activate another 30 days of Premium for you for free!</w:t>
      </w:r>
    </w:p>
    <w:p>
      <w:r>
        <w:t>❓ If you have any questions — write to me in the FunPay chat, I will help!</w:t>
        <w:br/>
        <w:t>```</w:t>
      </w:r>
    </w:p>
    <w:p>
      <w:r>
        <w:t>---</w:t>
      </w:r>
    </w:p>
    <w:p>
      <w:r>
        <w:t>## 🛠️ Instructions for Setting Up a Lot</w:t>
      </w:r>
    </w:p>
    <w:p>
      <w:r>
        <w:t>### Step 1 — Create a lot</w:t>
        <w:br/>
        <w:t>1. Go to [funpay.com](https://funpay.com) → Your profile → **"My lots"**</w:t>
        <w:br/>
        <w:t>2. Click **"Add lot"**</w:t>
        <w:br/>
        <w:t>3. Category: `Discord → Servers / Design`</w:t>
        <w:br/>
        <w:t>4. Title: `🎥 Ready Discord server — YouTube / Twitch | Auto-installation by bot`</w:t>
        <w:br/>
        <w:t>5. Description: copy from the ["Lot Descriptions"](#-lot-descriptions) section above</w:t>
        <w:br/>
        <w:t>6. Set the price → Save</w:t>
      </w:r>
    </w:p>
    <w:p>
      <w:r>
        <w:t>### Step 2 — Set up auto-delivery</w:t>
        <w:br/>
        <w:t>1. Open the lot settings</w:t>
        <w:br/>
        <w:t>2. Turn on **"Automatic delivery"**</w:t>
        <w:br/>
        <w:t>3. Paste the text from the ["Auto-Delivery Text"](#-auto-delivery-text) section</w:t>
      </w:r>
    </w:p>
    <w:p>
      <w:r>
        <w:t>### Step 3 — Example lot</w:t>
        <w:br/>
        <w:t>```</w:t>
        <w:br/>
        <w:t>Title:          🎥 Ready Discord server | YouTube / Twitch | Auto-bot</w:t>
        <w:br/>
        <w:t>Category:       Discord → Servers</w:t>
        <w:br/>
        <w:t>Price:          from 99 ₽</w:t>
        <w:br/>
        <w:t>Auto-delivery:  ENABLED ✅</w:t>
        <w:br/>
        <w:t>```</w:t>
      </w:r>
    </w:p>
    <w:p>
      <w:r>
        <w:t>---</w:t>
      </w:r>
    </w:p>
    <w:p>
      <w:r>
        <w:t>## ✅ Tips for Sellers</w:t>
      </w:r>
    </w:p>
    <w:p>
      <w:r>
        <w:t>- 💡 Create a **separate lot** for each template — more lots = more sales</w:t>
        <w:br/>
        <w:t>- 💡 Price gaming templates (CS2, Valorant) **higher**, general ones — lower</w:t>
        <w:br/>
        <w:t>- 💡 Add **screenshots** of the ready server to the lot gallery</w:t>
        <w:br/>
        <w:t>- 💡 Write in the title: **"No waiting — fully automatic!"**</w:t>
        <w:br/>
        <w:t>- 💡 Answer questions quickly — this increases the seller's rating</w:t>
        <w:br/>
        <w:t>- 💡 Offer a discount when buying multiple templates at once</w:t>
      </w:r>
    </w:p>
    <w:p>
      <w:r>
        <w:t>---</w:t>
      </w:r>
    </w:p>
    <w:p>
      <w:r>
        <w:t>## ❓ FAQ — Seller's Cheat Sheet</w:t>
      </w:r>
    </w:p>
    <w:p>
      <w:r>
        <w:t>&gt; Frequent questions from buyers and ready answers for them.</w:t>
      </w:r>
    </w:p>
    <w:p>
      <w:r>
        <w:t>&lt;details&gt;</w:t>
        <w:br/>
        <w:t>&lt;summary&gt;&lt;b&gt;❓ Is the bot safe? Will it harm my server?&lt;/b&gt;&lt;/summary&gt;</w:t>
      </w:r>
    </w:p>
    <w:p>
      <w:r>
        <w:t>```</w:t>
        <w:br/>
        <w:t>Yes, the bot is completely safe. It only creates the server structure (channels, roles,</w:t>
        <w:br/>
        <w:t>categories). It does not read your messages and does not collect data.</w:t>
        <w:br/>
        <w:t>Proof: the bot works on more than 500 servers.</w:t>
        <w:br/>
        <w:t>```</w:t>
      </w:r>
    </w:p>
    <w:p>
      <w:r>
        <w:t>&lt;/details&gt;</w:t>
      </w:r>
    </w:p>
    <w:p>
      <w:r>
        <w:t>&lt;details&gt;</w:t>
        <w:br/>
        <w:t>&lt;summary&gt;&lt;b&gt;❓ Why does the bot need Administrator permissions?&lt;/b&gt;&lt;/summary&gt;</w:t>
      </w:r>
    </w:p>
    <w:p>
      <w:r>
        <w:t>```</w:t>
        <w:br/>
        <w:t>Administrator permissions are only needed for the initial setup — creating channels,</w:t>
        <w:br/>
        <w:t>roles, and categories. After installation, you can downgrade the bot's permissions to a regular</w:t>
        <w:br/>
        <w:t>member if you want.</w:t>
        <w:br/>
        <w:t>```</w:t>
      </w:r>
    </w:p>
    <w:p>
      <w:r>
        <w:t>&lt;/details&gt;</w:t>
      </w:r>
    </w:p>
    <w:p>
      <w:r>
        <w:t>&lt;details&gt;</w:t>
        <w:br/>
        <w:t>&lt;summary&gt;&lt;b&gt;❓ Will the bot delete my existing channels?&lt;/b&gt;&lt;/summary&gt;</w:t>
      </w:r>
    </w:p>
    <w:p>
      <w:r>
        <w:t>```</w:t>
        <w:br/>
        <w:t>The bot DOES NOT automatically delete existing channels. We recommend running !wizard</w:t>
        <w:br/>
        <w:t>on an empty server for the best results. If the server already has channels,</w:t>
        <w:br/>
        <w:t>the new ones will be added alongside the existing ones.</w:t>
        <w:br/>
        <w:t>```</w:t>
      </w:r>
    </w:p>
    <w:p>
      <w:r>
        <w:t>&lt;/details&gt;</w:t>
      </w:r>
    </w:p>
    <w:p>
      <w:r>
        <w:t>&lt;details&gt;</w:t>
        <w:br/>
        <w:t>&lt;summary&gt;&lt;b&gt;❓ Can I change channels and roles after installation?&lt;/b&gt;&lt;/summary&gt;</w:t>
      </w:r>
    </w:p>
    <w:p>
      <w:r>
        <w:t>```</w:t>
        <w:br/>
        <w:t>Yes! After installation, you become the full owner of the server. You can</w:t>
        <w:br/>
        <w:t>rename, delete, and add channels and roles at any time through</w:t>
        <w:br/>
        <w:t>regular Discord settings.</w:t>
        <w:br/>
        <w:t>```</w:t>
      </w:r>
    </w:p>
    <w:p>
      <w:r>
        <w:t>&lt;/details&gt;</w:t>
      </w:r>
    </w:p>
    <w:p>
      <w:r>
        <w:t>&lt;details&gt;</w:t>
        <w:br/>
        <w:t>&lt;summary&gt;&lt;b&gt;❓ What is Premium? Is it required?&lt;/b&gt;&lt;/summary&gt;</w:t>
      </w:r>
    </w:p>
    <w:p>
      <w:r>
        <w:t>```</w:t>
        <w:br/>
        <w:t>Premium includes advanced bot features (automoderation, leveling, economy,</w:t>
        <w:br/>
        <w:t>giveaways, etc.). No, it is not required! After installation, you get</w:t>
        <w:br/>
        <w:t>30 days of Premium for free. After expiration — basic modules (tickets,</w:t>
        <w:br/>
        <w:t>verification, welcome, reaction roles) remain free forever.</w:t>
        <w:br/>
        <w:t>```</w:t>
      </w:r>
    </w:p>
    <w:p>
      <w:r>
        <w:t>&lt;/details&gt;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